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🧬 COVID-19 Clinical Trials Analysis Dashboard</w:t>
      </w:r>
    </w:p>
    <w:p>
      <w:pPr>
        <w:pStyle w:val="Heading2"/>
      </w:pPr>
      <w:r>
        <w:t>📊 Project Overview</w:t>
      </w:r>
    </w:p>
    <w:p>
      <w:r>
        <w:t>The COVID-19 Clinical Trials Analysis Dashboard provides a comprehensive visualization of worldwide COVID-19 clinical studies. It uses data from ClinicalTrials.gov to analyze the distribution, status, sponsors, and interventions of COVID-19-related research.</w:t>
      </w:r>
    </w:p>
    <w:p>
      <w:pPr>
        <w:pStyle w:val="Heading2"/>
      </w:pPr>
      <w:r>
        <w:t>🧾 Data Source</w:t>
      </w:r>
    </w:p>
    <w:p>
      <w:r>
        <w:t>• Source: ClinicalTrials.gov (Public Data)</w:t>
        <w:br/>
        <w:t>• Format: CSV, XML</w:t>
        <w:br/>
        <w:t>• Description: Each XML file represents a clinical study with a unique NCT number. The CSV file aggregates study-level metadata such as title, status, phase, sponsor, and location.</w:t>
      </w:r>
    </w:p>
    <w:p>
      <w:pPr>
        <w:pStyle w:val="Heading2"/>
      </w:pPr>
      <w:r>
        <w:t>🧹 Data Cleaning &amp; Preparation</w:t>
      </w:r>
    </w:p>
    <w:p>
      <w:r>
        <w:t>Performed using Excel (Power Query) and Python:</w:t>
        <w:br/>
        <w:t>1. Removed duplicates</w:t>
        <w:br/>
        <w:t>2. Handled missing values</w:t>
        <w:br/>
        <w:t>3. Standardized date formats</w:t>
        <w:br/>
        <w:t>4. Normalized categorical fields</w:t>
        <w:br/>
        <w:t>5. Filtered COVID-19-specific studies</w:t>
        <w:br/>
        <w:t>6. Exported as covid_clinical_trials_cleaned.xlsx</w:t>
      </w:r>
    </w:p>
    <w:p>
      <w:pPr>
        <w:pStyle w:val="Heading2"/>
      </w:pPr>
      <w:r>
        <w:t>💡 Dashboard Features</w:t>
      </w:r>
    </w:p>
    <w:p>
      <w:r>
        <w:t>KPIs:</w:t>
        <w:br/>
        <w:t>• Total Studies</w:t>
        <w:br/>
        <w:t>• Total Countries</w:t>
        <w:br/>
        <w:t>• Total Sponsors</w:t>
        <w:br/>
        <w:t>• Latest Start Year</w:t>
        <w:br/>
        <w:br/>
        <w:t>Visualizations:</w:t>
        <w:br/>
        <w:t>1. Studies by Phase</w:t>
        <w:br/>
        <w:t>2. Studies by Status</w:t>
        <w:br/>
        <w:t>3. Studies by Year</w:t>
        <w:br/>
        <w:t>4. Country Distribution</w:t>
        <w:br/>
        <w:t>5. Top Sponsors</w:t>
        <w:br/>
        <w:t>6. Top Interventions</w:t>
      </w:r>
    </w:p>
    <w:p>
      <w:pPr>
        <w:pStyle w:val="Heading2"/>
      </w:pPr>
      <w:r>
        <w:t>🎨 Design Theme</w:t>
      </w:r>
    </w:p>
    <w:p>
      <w:r>
        <w:t>• Mode: Dark Theme (modern, high-contrast)</w:t>
        <w:br/>
        <w:t>• Colors: Teal, Cyan, White, Gray</w:t>
        <w:br/>
        <w:t>• Font: Segoe UI / Roboto</w:t>
        <w:br/>
        <w:t>• Layout: KPIs at top, 6 charts below arranged symmetrically</w:t>
      </w:r>
    </w:p>
    <w:p>
      <w:pPr>
        <w:pStyle w:val="Heading2"/>
      </w:pPr>
      <w:r>
        <w:t>🧰 Tools &amp; Technologies</w:t>
      </w:r>
    </w:p>
    <w:p>
      <w:r>
        <w:t>• Tableau — Dashboard Design</w:t>
        <w:br/>
        <w:t>• Excel — Data Cleaning</w:t>
        <w:br/>
        <w:t>• Python — Data Preprocessing</w:t>
        <w:br/>
        <w:t>• ClinicalTrials.gov — Data Source</w:t>
      </w:r>
    </w:p>
    <w:p>
      <w:pPr>
        <w:pStyle w:val="Heading2"/>
      </w:pPr>
      <w:r>
        <w:t>📈 Insights &amp; Findings</w:t>
      </w:r>
    </w:p>
    <w:p>
      <w:r>
        <w:t>• Majority of studies conducted between 2020–2022.</w:t>
        <w:br/>
        <w:t>• Phase 2 &amp; 3 dominate.</w:t>
        <w:br/>
        <w:t>• USA, India, and Europe lead globally.</w:t>
        <w:br/>
        <w:t>• Major sponsors: NIH, Pfizer.</w:t>
        <w:br/>
        <w:t>• Drug interventions dominate trials.</w:t>
      </w:r>
    </w:p>
    <w:p>
      <w:pPr>
        <w:pStyle w:val="Heading2"/>
      </w:pPr>
      <w:r>
        <w:t>📂 Repository Structure</w:t>
      </w:r>
    </w:p>
    <w:p>
      <w:r>
        <w:t>📁 COVID19_Clinical_Trials_Dashboard</w:t>
        <w:br/>
        <w:t xml:space="preserve"> ├── data/</w:t>
        <w:br/>
        <w:t xml:space="preserve"> │   ├── cleaned_data.xlsx</w:t>
        <w:br/>
        <w:t xml:space="preserve"> ├── visuals/</w:t>
        <w:br/>
        <w:t xml:space="preserve"> │   ├── dashboard_dark.png</w:t>
        <w:br/>
        <w:t xml:space="preserve"> └── README.docx</w:t>
      </w:r>
    </w:p>
    <w:p>
      <w:pPr>
        <w:pStyle w:val="Heading2"/>
      </w:pPr>
      <w:r>
        <w:t>🚀 How to Use</w:t>
      </w:r>
    </w:p>
    <w:p>
      <w:r>
        <w:t>1. Open Tableau → Connect to Excel → covid_clinical_trials_cleaned.xlsx</w:t>
        <w:br/>
        <w:t>2. Build visual sheets</w:t>
        <w:br/>
        <w:t>3. Combine into dashboard (1400x1000 px)</w:t>
        <w:br/>
        <w:t>4. Add filters &amp; KPIs</w:t>
        <w:br/>
        <w:t>5. Export as .twbx or publish.</w:t>
      </w:r>
    </w:p>
    <w:p>
      <w:pPr>
        <w:pStyle w:val="Heading2"/>
      </w:pPr>
      <w:r>
        <w:t>📜 License</w:t>
      </w:r>
    </w:p>
    <w:p>
      <w:r>
        <w:t>Public data from ClinicalTrials.gov — free for educational/research use.</w:t>
      </w:r>
    </w:p>
    <w:p>
      <w:pPr>
        <w:pStyle w:val="Heading2"/>
      </w:pPr>
      <w:r>
        <w:t>✨ Author &amp; Credits</w:t>
      </w:r>
    </w:p>
    <w:p>
      <w:r>
        <w:t>Project by Pranjal Waghmare</w:t>
        <w:br/>
        <w:t>Tools: Tableau, Excel, Python</w:t>
        <w:br/>
        <w:t>Data: ClinicalTrials.gov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