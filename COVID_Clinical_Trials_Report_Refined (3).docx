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DF7A" w14:textId="77777777" w:rsidR="008F4912" w:rsidRDefault="00000000" w:rsidP="0092334C">
      <w:r>
        <w:t>COVID-19 Clinical Trials — EDA Report (Refined)</w:t>
      </w:r>
    </w:p>
    <w:p w14:paraId="539F2CF3" w14:textId="77777777" w:rsidR="008F4912" w:rsidRDefault="00000000">
      <w:pPr>
        <w:pStyle w:val="Heading2"/>
      </w:pPr>
      <w:r>
        <w:t>Executive Summary</w:t>
      </w:r>
    </w:p>
    <w:p w14:paraId="1C8C5A1E" w14:textId="77777777" w:rsidR="008F4912" w:rsidRDefault="00000000">
      <w:r>
        <w:t>This report presents a refined exploratory data analysis of COVID-19 clinical trials using the provided dataset. The dataset was further cleaned, deduplicated, and normalized. Outputs include a refined CSV, summary tables, and visualizations.</w:t>
      </w:r>
    </w:p>
    <w:p w14:paraId="4F6A03B2" w14:textId="77777777" w:rsidR="008F4912" w:rsidRDefault="00000000">
      <w:r>
        <w:t>Input file analyzed: clinical_trials_cleaned_auto.csv</w:t>
      </w:r>
    </w:p>
    <w:p w14:paraId="311C927D" w14:textId="77777777" w:rsidR="008F4912" w:rsidRDefault="00000000">
      <w:r>
        <w:t>Refined rows after deduplication: 1 (removed 5782 duplicates)</w:t>
      </w:r>
    </w:p>
    <w:p w14:paraId="302CA28C" w14:textId="77777777" w:rsidR="008F4912" w:rsidRDefault="00000000">
      <w:pPr>
        <w:pStyle w:val="Heading2"/>
      </w:pPr>
      <w:r>
        <w:t>Data Cleaning &amp; Refinement Summary</w:t>
      </w:r>
    </w:p>
    <w:p w14:paraId="3B64A63B" w14:textId="77777777" w:rsidR="008F4912" w:rsidRDefault="00000000">
      <w:r>
        <w:t>Key cleaning steps performed:</w:t>
      </w:r>
    </w:p>
    <w:p w14:paraId="1F4A0951" w14:textId="77777777" w:rsidR="008F4912" w:rsidRDefault="00000000">
      <w:r>
        <w:t>- Normalized status and phase fields to canonical labels where possible.</w:t>
      </w:r>
    </w:p>
    <w:p w14:paraId="765420C5" w14:textId="77777777" w:rsidR="008F4912" w:rsidRDefault="00000000">
      <w:r>
        <w:t>- Deduplicated records by trial_id (when present).</w:t>
      </w:r>
    </w:p>
    <w:p w14:paraId="147A1630" w14:textId="77777777" w:rsidR="008F4912" w:rsidRDefault="00000000">
      <w:r>
        <w:t>- Normalized country lists into title-cased country names and expanded multi-country entries.</w:t>
      </w:r>
    </w:p>
    <w:p w14:paraId="2AB1E337" w14:textId="77777777" w:rsidR="008F4912" w:rsidRDefault="00000000">
      <w:r>
        <w:t>- Split and canonicalized interventions using basic mapping rules; interventions were title-cased where no mapping was available.</w:t>
      </w:r>
    </w:p>
    <w:p w14:paraId="05667C2B" w14:textId="77777777" w:rsidR="008F4912" w:rsidRDefault="00000000">
      <w:r>
        <w:t>- Converted enrollment to numeric where possible and flagged suspicious values (negative or &gt;1,000,000).</w:t>
      </w:r>
    </w:p>
    <w:p w14:paraId="47B6202A" w14:textId="77777777" w:rsidR="008F4912" w:rsidRDefault="00000000">
      <w:r>
        <w:t>- Computed duration in days where both start and completion dates were available.</w:t>
      </w:r>
    </w:p>
    <w:p w14:paraId="30FCBAFC" w14:textId="77777777" w:rsidR="008F4912" w:rsidRDefault="00000000">
      <w:r>
        <w:t>Note: intervention canonicalization used a lightweight automated mapping. Manual review and expansion of the mapping is recommended for publication-quality results.</w:t>
      </w:r>
    </w:p>
    <w:p w14:paraId="6A9E1336" w14:textId="77777777" w:rsidR="008F4912" w:rsidRDefault="00000000">
      <w:pPr>
        <w:pStyle w:val="Heading2"/>
      </w:pPr>
      <w:r>
        <w:t>Data Quality Metrics</w:t>
      </w:r>
    </w:p>
    <w:p w14:paraId="4D53EB43" w14:textId="77777777" w:rsidR="008F4912" w:rsidRDefault="00000000">
      <w:r>
        <w:rPr>
          <w:b/>
        </w:rPr>
        <w:t>Original rows: 5783</w:t>
      </w:r>
      <w:r>
        <w:rPr>
          <w:b/>
        </w:rPr>
        <w:br/>
        <w:t>Refined rows: 1</w:t>
      </w:r>
      <w:r>
        <w:rPr>
          <w:b/>
        </w:rPr>
        <w:br/>
        <w:t>Columns inspected: 48</w:t>
      </w:r>
      <w:r>
        <w:rPr>
          <w:b/>
        </w:rPr>
        <w:br/>
      </w:r>
    </w:p>
    <w:p w14:paraId="277551B7" w14:textId="77777777" w:rsidR="008F4912" w:rsidRDefault="00000000">
      <w:pPr>
        <w:pStyle w:val="Heading2"/>
      </w:pPr>
      <w:r>
        <w:t>Status Distribution (Top entries)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4912" w14:paraId="3EB242D6" w14:textId="77777777" w:rsidTr="008F4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CCB44B" w14:textId="77777777" w:rsidR="008F4912" w:rsidRDefault="00000000">
            <w:r>
              <w:t>Status</w:t>
            </w:r>
          </w:p>
        </w:tc>
        <w:tc>
          <w:tcPr>
            <w:tcW w:w="4320" w:type="dxa"/>
          </w:tcPr>
          <w:p w14:paraId="7A2D80C7" w14:textId="77777777" w:rsidR="008F491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8F4912" w14:paraId="7E08697B" w14:textId="77777777" w:rsidTr="008F4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BADEFD" w14:textId="77777777" w:rsidR="008F4912" w:rsidRDefault="00000000">
            <w:r>
              <w:t>Active, not recruiting</w:t>
            </w:r>
          </w:p>
        </w:tc>
        <w:tc>
          <w:tcPr>
            <w:tcW w:w="4320" w:type="dxa"/>
          </w:tcPr>
          <w:p w14:paraId="3709622F" w14:textId="77777777" w:rsidR="008F49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3C38DAB" w14:textId="77777777" w:rsidR="008F4912" w:rsidRDefault="00000000">
      <w:pPr>
        <w:pStyle w:val="Heading2"/>
      </w:pPr>
      <w:r>
        <w:t>Phase Distribution (Top entries)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4912" w14:paraId="4AE37634" w14:textId="77777777" w:rsidTr="008F4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EA7DF" w14:textId="77777777" w:rsidR="008F4912" w:rsidRDefault="00000000">
            <w:r>
              <w:t>Phase</w:t>
            </w:r>
          </w:p>
        </w:tc>
        <w:tc>
          <w:tcPr>
            <w:tcW w:w="4320" w:type="dxa"/>
          </w:tcPr>
          <w:p w14:paraId="531AEC2E" w14:textId="77777777" w:rsidR="008F491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8F4912" w14:paraId="63499C97" w14:textId="77777777" w:rsidTr="008F4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A8C66" w14:textId="77777777" w:rsidR="008F4912" w:rsidRDefault="00000000">
            <w:r>
              <w:t>Missing</w:t>
            </w:r>
          </w:p>
        </w:tc>
        <w:tc>
          <w:tcPr>
            <w:tcW w:w="4320" w:type="dxa"/>
          </w:tcPr>
          <w:p w14:paraId="4828E0EC" w14:textId="77777777" w:rsidR="008F49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A094B69" w14:textId="77777777" w:rsidR="008F4912" w:rsidRDefault="00000000">
      <w:pPr>
        <w:pStyle w:val="Heading2"/>
      </w:pPr>
      <w:r>
        <w:lastRenderedPageBreak/>
        <w:t>Top Countries by Trial Count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4912" w14:paraId="0B5D9083" w14:textId="77777777" w:rsidTr="008F4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9ECCF7" w14:textId="77777777" w:rsidR="008F4912" w:rsidRDefault="00000000">
            <w:r>
              <w:t>Country</w:t>
            </w:r>
          </w:p>
        </w:tc>
        <w:tc>
          <w:tcPr>
            <w:tcW w:w="4320" w:type="dxa"/>
          </w:tcPr>
          <w:p w14:paraId="742A070E" w14:textId="77777777" w:rsidR="008F491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8F4912" w14:paraId="1FECF568" w14:textId="77777777" w:rsidTr="008F4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7D9EC6" w14:textId="77777777" w:rsidR="008F4912" w:rsidRDefault="00000000">
            <w:r>
              <w:t>Groupe Hospitalier Paris Saint-Joseph</w:t>
            </w:r>
          </w:p>
        </w:tc>
        <w:tc>
          <w:tcPr>
            <w:tcW w:w="4320" w:type="dxa"/>
          </w:tcPr>
          <w:p w14:paraId="3140D9B6" w14:textId="77777777" w:rsidR="008F49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8F4912" w14:paraId="0AE64D9B" w14:textId="77777777" w:rsidTr="008F4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8F6BE6" w14:textId="77777777" w:rsidR="008F4912" w:rsidRDefault="00000000">
            <w:r>
              <w:t>Paris</w:t>
            </w:r>
          </w:p>
        </w:tc>
        <w:tc>
          <w:tcPr>
            <w:tcW w:w="4320" w:type="dxa"/>
          </w:tcPr>
          <w:p w14:paraId="792B3D94" w14:textId="77777777" w:rsidR="008F49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F4912" w14:paraId="0F5058E2" w14:textId="77777777" w:rsidTr="008F4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3BEA15" w14:textId="77777777" w:rsidR="008F4912" w:rsidRDefault="00000000">
            <w:r>
              <w:t>Ile De France</w:t>
            </w:r>
          </w:p>
        </w:tc>
        <w:tc>
          <w:tcPr>
            <w:tcW w:w="4320" w:type="dxa"/>
          </w:tcPr>
          <w:p w14:paraId="558FF900" w14:textId="77777777" w:rsidR="008F49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8F4912" w14:paraId="297DB8F9" w14:textId="77777777" w:rsidTr="008F4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6E8E73" w14:textId="77777777" w:rsidR="008F4912" w:rsidRDefault="00000000">
            <w:r>
              <w:t>France</w:t>
            </w:r>
          </w:p>
        </w:tc>
        <w:tc>
          <w:tcPr>
            <w:tcW w:w="4320" w:type="dxa"/>
          </w:tcPr>
          <w:p w14:paraId="645B9C08" w14:textId="77777777" w:rsidR="008F49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572DE8AB" w14:textId="77777777" w:rsidR="008F4912" w:rsidRDefault="00000000">
      <w:pPr>
        <w:pStyle w:val="Heading2"/>
      </w:pPr>
      <w:r>
        <w:t>Top Interventions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4912" w14:paraId="088F81BE" w14:textId="77777777" w:rsidTr="008F4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43DB83" w14:textId="77777777" w:rsidR="008F4912" w:rsidRDefault="00000000">
            <w:r>
              <w:t>Intervention</w:t>
            </w:r>
          </w:p>
        </w:tc>
        <w:tc>
          <w:tcPr>
            <w:tcW w:w="4320" w:type="dxa"/>
          </w:tcPr>
          <w:p w14:paraId="2148FFF1" w14:textId="77777777" w:rsidR="008F491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8F4912" w14:paraId="64F24CD7" w14:textId="77777777" w:rsidTr="008F4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710A8D" w14:textId="77777777" w:rsidR="008F4912" w:rsidRDefault="00000000">
            <w:r>
              <w:t>Diagnostic Test: Id Now™ Covid-19 Screening Test</w:t>
            </w:r>
          </w:p>
        </w:tc>
        <w:tc>
          <w:tcPr>
            <w:tcW w:w="4320" w:type="dxa"/>
          </w:tcPr>
          <w:p w14:paraId="7FAE835C" w14:textId="77777777" w:rsidR="008F49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3E7ACE04" w14:textId="77777777" w:rsidR="008F4912" w:rsidRDefault="00000000">
      <w:pPr>
        <w:pStyle w:val="Heading2"/>
      </w:pPr>
      <w:r>
        <w:t>Figures</w:t>
      </w:r>
    </w:p>
    <w:p w14:paraId="083E373D" w14:textId="77777777" w:rsidR="008F4912" w:rsidRDefault="00000000">
      <w:pPr>
        <w:pStyle w:val="IntenseQuote"/>
      </w:pPr>
      <w:r>
        <w:t>trials_by_status.png</w:t>
      </w:r>
    </w:p>
    <w:p w14:paraId="55D9D316" w14:textId="77777777" w:rsidR="008F4912" w:rsidRDefault="00000000">
      <w:r>
        <w:rPr>
          <w:noProof/>
        </w:rPr>
        <w:drawing>
          <wp:inline distT="0" distB="0" distL="0" distR="0" wp14:anchorId="772E9322" wp14:editId="50CF76C9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ls_by_stat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C81D" w14:textId="77777777" w:rsidR="008F4912" w:rsidRDefault="00000000">
      <w:pPr>
        <w:pStyle w:val="IntenseQuote"/>
      </w:pPr>
      <w:r>
        <w:t>trials_by_phase.png</w:t>
      </w:r>
    </w:p>
    <w:p w14:paraId="7AA0C132" w14:textId="77777777" w:rsidR="008F4912" w:rsidRDefault="00000000">
      <w:r>
        <w:rPr>
          <w:noProof/>
        </w:rPr>
        <w:lastRenderedPageBreak/>
        <w:drawing>
          <wp:inline distT="0" distB="0" distL="0" distR="0" wp14:anchorId="420CEB8A" wp14:editId="04B4E3E7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ls_by_ph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9201" w14:textId="77777777" w:rsidR="008F4912" w:rsidRDefault="00000000">
      <w:pPr>
        <w:pStyle w:val="IntenseQuote"/>
      </w:pPr>
      <w:r>
        <w:t>top_countries.png</w:t>
      </w:r>
    </w:p>
    <w:p w14:paraId="708DE722" w14:textId="77777777" w:rsidR="008F4912" w:rsidRDefault="00000000">
      <w:r>
        <w:rPr>
          <w:noProof/>
        </w:rPr>
        <w:drawing>
          <wp:inline distT="0" distB="0" distL="0" distR="0" wp14:anchorId="2A97D56F" wp14:editId="1DE3C5DD">
            <wp:extent cx="54864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countri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FB17" w14:textId="77777777" w:rsidR="008F4912" w:rsidRDefault="00000000">
      <w:pPr>
        <w:pStyle w:val="IntenseQuote"/>
      </w:pPr>
      <w:r>
        <w:t>top_conditions.png</w:t>
      </w:r>
    </w:p>
    <w:p w14:paraId="1AF55F06" w14:textId="77777777" w:rsidR="008F4912" w:rsidRDefault="00000000">
      <w:r>
        <w:rPr>
          <w:noProof/>
        </w:rPr>
        <w:lastRenderedPageBreak/>
        <w:drawing>
          <wp:inline distT="0" distB="0" distL="0" distR="0" wp14:anchorId="462A6E26" wp14:editId="64D090DA">
            <wp:extent cx="5486400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condi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2F76" w14:textId="77777777" w:rsidR="008F4912" w:rsidRDefault="00000000">
      <w:pPr>
        <w:pStyle w:val="IntenseQuote"/>
      </w:pPr>
      <w:r>
        <w:t>top_interventions.png</w:t>
      </w:r>
    </w:p>
    <w:p w14:paraId="2968AA3E" w14:textId="77777777" w:rsidR="008F4912" w:rsidRDefault="00000000">
      <w:r>
        <w:rPr>
          <w:noProof/>
        </w:rPr>
        <w:lastRenderedPageBreak/>
        <w:drawing>
          <wp:inline distT="0" distB="0" distL="0" distR="0" wp14:anchorId="3051EE5D" wp14:editId="5232203A">
            <wp:extent cx="5486400" cy="4389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interven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E756" w14:textId="77777777" w:rsidR="008F4912" w:rsidRDefault="00000000">
      <w:pPr>
        <w:pStyle w:val="IntenseQuote"/>
      </w:pPr>
      <w:r>
        <w:t>enrollment_hist.png</w:t>
      </w:r>
    </w:p>
    <w:p w14:paraId="5A52ADC6" w14:textId="77777777" w:rsidR="008F4912" w:rsidRDefault="00000000">
      <w:r>
        <w:rPr>
          <w:noProof/>
        </w:rPr>
        <w:lastRenderedPageBreak/>
        <w:drawing>
          <wp:inline distT="0" distB="0" distL="0" distR="0" wp14:anchorId="680B44FB" wp14:editId="13625150">
            <wp:extent cx="54864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rollment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7579" w14:textId="77777777" w:rsidR="008F4912" w:rsidRDefault="00000000">
      <w:pPr>
        <w:pStyle w:val="IntenseQuote"/>
      </w:pPr>
      <w:r>
        <w:t>trials_started_per_month.png</w:t>
      </w:r>
    </w:p>
    <w:p w14:paraId="5464760D" w14:textId="77777777" w:rsidR="008F4912" w:rsidRDefault="00000000">
      <w:r>
        <w:rPr>
          <w:noProof/>
        </w:rPr>
        <w:drawing>
          <wp:inline distT="0" distB="0" distL="0" distR="0" wp14:anchorId="3DD634C4" wp14:editId="5DB320B6">
            <wp:extent cx="5486400" cy="2194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ls_started_per_mon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BB6C" w14:textId="77777777" w:rsidR="008F4912" w:rsidRDefault="00000000">
      <w:pPr>
        <w:pStyle w:val="Heading2"/>
      </w:pPr>
      <w:r>
        <w:t>Findings, Recommendations &amp; Next Steps</w:t>
      </w:r>
    </w:p>
    <w:p w14:paraId="1C4FEAE3" w14:textId="77777777" w:rsidR="008F4912" w:rsidRDefault="00000000">
      <w:r>
        <w:t>- Expand the intervention canonical mapping manually (map synonyms and brand names).</w:t>
      </w:r>
    </w:p>
    <w:p w14:paraId="40F2D956" w14:textId="77777777" w:rsidR="008F4912" w:rsidRDefault="00000000">
      <w:r>
        <w:t>- Deduplicate across multiple registries if you plan to combine datasets from ClinicalTrials.gov and WHO ICTRP.</w:t>
      </w:r>
    </w:p>
    <w:p w14:paraId="3F888E09" w14:textId="77777777" w:rsidR="008F4912" w:rsidRDefault="00000000">
      <w:r>
        <w:t>- Manually review flagged enrollments and entries with missing or inconsistent dates.</w:t>
      </w:r>
    </w:p>
    <w:p w14:paraId="74BDC848" w14:textId="77777777" w:rsidR="008F4912" w:rsidRDefault="00000000">
      <w:r>
        <w:t>- Consider linking trial IDs to publications or registry pages for deeper validation.</w:t>
      </w:r>
    </w:p>
    <w:p w14:paraId="2FB96A45" w14:textId="77777777" w:rsidR="008F4912" w:rsidRDefault="00000000">
      <w:r>
        <w:lastRenderedPageBreak/>
        <w:t>- If desired, I can produce a slide deck (PPTX) based on this report or further curate interventions list.</w:t>
      </w:r>
    </w:p>
    <w:sectPr w:rsidR="008F4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606927">
    <w:abstractNumId w:val="8"/>
  </w:num>
  <w:num w:numId="2" w16cid:durableId="503328582">
    <w:abstractNumId w:val="6"/>
  </w:num>
  <w:num w:numId="3" w16cid:durableId="605774064">
    <w:abstractNumId w:val="5"/>
  </w:num>
  <w:num w:numId="4" w16cid:durableId="2049984730">
    <w:abstractNumId w:val="4"/>
  </w:num>
  <w:num w:numId="5" w16cid:durableId="1330408850">
    <w:abstractNumId w:val="7"/>
  </w:num>
  <w:num w:numId="6" w16cid:durableId="499078589">
    <w:abstractNumId w:val="3"/>
  </w:num>
  <w:num w:numId="7" w16cid:durableId="768892098">
    <w:abstractNumId w:val="2"/>
  </w:num>
  <w:num w:numId="8" w16cid:durableId="12998435">
    <w:abstractNumId w:val="1"/>
  </w:num>
  <w:num w:numId="9" w16cid:durableId="203885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31"/>
    <w:rsid w:val="0029639D"/>
    <w:rsid w:val="00326F90"/>
    <w:rsid w:val="008F4912"/>
    <w:rsid w:val="009233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C4C70"/>
  <w14:defaultImageDpi w14:val="300"/>
  <w15:docId w15:val="{0A805993-3832-4DBA-B620-705C08A7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COVID-19 Clinical Trials — EDA Report (Refined)</dc:title>
  <dc:subject/>
  <dc:creator>Automated EDA by ChatGPT</dc:creator>
  <cp:keywords/>
  <dc:description>generated by python-docx</dc:description>
  <cp:lastModifiedBy>Pranjal Waghmare</cp:lastModifiedBy>
  <cp:revision>2</cp:revision>
  <dcterms:created xsi:type="dcterms:W3CDTF">2013-12-23T23:15:00Z</dcterms:created>
  <dcterms:modified xsi:type="dcterms:W3CDTF">2025-11-24T05:38:00Z</dcterms:modified>
  <cp:category/>
</cp:coreProperties>
</file>