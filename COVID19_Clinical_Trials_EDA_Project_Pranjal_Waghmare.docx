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p>
    <w:p>
      <w:pPr>
        <w:pStyle w:val="Title"/>
        <w:jc w:val="center"/>
      </w:pPr>
      <w:r>
        <w:t>COVID-19 Clinical Trials — Exploratory Data Analysis</w:t>
      </w:r>
    </w:p>
    <w:p>
      <w:pPr>
        <w:jc w:val="center"/>
      </w:pPr>
      <w:r>
        <w:br/>
        <w:t>Prepared by: Pranjal Waghmare</w:t>
      </w:r>
    </w:p>
    <w:p>
      <w:pPr>
        <w:jc w:val="center"/>
      </w:pPr>
      <w:r>
        <w:t>Date: November 2025</w:t>
      </w:r>
    </w:p>
    <w:p>
      <w:r>
        <w:br w:type="page"/>
      </w:r>
    </w:p>
    <w:p>
      <w:pPr>
        <w:pStyle w:val="Heading1"/>
      </w:pPr>
      <w:r>
        <w:t>Executive Summary</w:t>
      </w:r>
    </w:p>
    <w:p>
      <w:r>
        <w:t>This project presents an exploratory data analysis (EDA) of global COVID-19 clinical trial data. The goal is to understand research trends, intervention types, study statuses, and global participation during the pandemic. Using Python (Pandas, Matplotlib, Seaborn), the dataset was cleaned and analyzed to derive insights into how the world responded to the COVID-19 health crisis through clinical studies.</w:t>
      </w:r>
    </w:p>
    <w:p>
      <w:pPr>
        <w:pStyle w:val="Heading1"/>
      </w:pPr>
      <w:r>
        <w:t>Project Overview &amp; Objectives</w:t>
      </w:r>
    </w:p>
    <w:p>
      <w:r>
        <w:t>The COVID-19 Clinical Trials EDA project investigates patterns in worldwide clinical studies related to COVID-19, focusing on their timelines, sponsors, interventions, and completion statuses.</w:t>
      </w:r>
    </w:p>
    <w:p>
      <w:r>
        <w:t>Key objectives include:</w:t>
      </w:r>
    </w:p>
    <w:p>
      <w:pPr>
        <w:pStyle w:val="ListBullet"/>
      </w:pPr>
      <w:r>
        <w:t>• Analyzing trends in trial registrations and completions over time.</w:t>
      </w:r>
    </w:p>
    <w:p>
      <w:pPr>
        <w:pStyle w:val="ListBullet"/>
      </w:pPr>
      <w:r>
        <w:t>• Identifying major countries and organizations conducting trials.</w:t>
      </w:r>
    </w:p>
    <w:p>
      <w:pPr>
        <w:pStyle w:val="ListBullet"/>
      </w:pPr>
      <w:r>
        <w:t>• Examining the distribution of study statuses (Completed, Recruiting, etc.).</w:t>
      </w:r>
    </w:p>
    <w:p>
      <w:pPr>
        <w:pStyle w:val="ListBullet"/>
      </w:pPr>
      <w:r>
        <w:t>• Exploring types of interventions (Drug, Vaccine, Behavioral, etc.).</w:t>
      </w:r>
    </w:p>
    <w:p>
      <w:pPr>
        <w:pStyle w:val="ListBullet"/>
      </w:pPr>
      <w:r>
        <w:t>• Summarizing major insights and patterns from the dataset.</w:t>
      </w:r>
    </w:p>
    <w:p>
      <w:pPr>
        <w:pStyle w:val="Heading1"/>
      </w:pPr>
      <w:r>
        <w:t>Dataset Description</w:t>
      </w:r>
    </w:p>
    <w:p>
      <w:r>
        <w:t>The dataset includes information about clinical trials registered during the COVID-19 pandemic. Each record represents a study conducted by an organization or institution worldwide.</w:t>
      </w:r>
    </w:p>
    <w:tbl>
      <w:tblPr>
        <w:tblW w:type="auto" w:w="0"/>
        <w:tblLook w:firstColumn="1" w:firstRow="1" w:lastColumn="0" w:lastRow="0" w:noHBand="0" w:noVBand="1" w:val="04A0"/>
      </w:tblPr>
      <w:tblGrid>
        <w:gridCol w:w="4320"/>
        <w:gridCol w:w="4320"/>
      </w:tblGrid>
      <w:tr>
        <w:tc>
          <w:tcPr>
            <w:tcW w:type="dxa" w:w="4320"/>
          </w:tcPr>
          <w:p>
            <w:r>
              <w:t>Column Name</w:t>
            </w:r>
          </w:p>
        </w:tc>
        <w:tc>
          <w:tcPr>
            <w:tcW w:type="dxa" w:w="4320"/>
          </w:tcPr>
          <w:p>
            <w:r>
              <w:t>Description</w:t>
            </w:r>
          </w:p>
        </w:tc>
      </w:tr>
      <w:tr>
        <w:tc>
          <w:tcPr>
            <w:tcW w:type="dxa" w:w="4320"/>
          </w:tcPr>
          <w:p>
            <w:r>
              <w:t>Trial ID</w:t>
            </w:r>
          </w:p>
        </w:tc>
        <w:tc>
          <w:tcPr>
            <w:tcW w:type="dxa" w:w="4320"/>
          </w:tcPr>
          <w:p>
            <w:r>
              <w:t>Unique identifier for the clinical trial.</w:t>
            </w:r>
          </w:p>
        </w:tc>
      </w:tr>
      <w:tr>
        <w:tc>
          <w:tcPr>
            <w:tcW w:type="dxa" w:w="4320"/>
          </w:tcPr>
          <w:p>
            <w:r>
              <w:t>Study Title</w:t>
            </w:r>
          </w:p>
        </w:tc>
        <w:tc>
          <w:tcPr>
            <w:tcW w:type="dxa" w:w="4320"/>
          </w:tcPr>
          <w:p>
            <w:r>
              <w:t>Purpose or title of the study.</w:t>
            </w:r>
          </w:p>
        </w:tc>
      </w:tr>
      <w:tr>
        <w:tc>
          <w:tcPr>
            <w:tcW w:type="dxa" w:w="4320"/>
          </w:tcPr>
          <w:p>
            <w:r>
              <w:t>Status</w:t>
            </w:r>
          </w:p>
        </w:tc>
        <w:tc>
          <w:tcPr>
            <w:tcW w:type="dxa" w:w="4320"/>
          </w:tcPr>
          <w:p>
            <w:r>
              <w:t>Current phase (e.g., Completed, Recruiting).</w:t>
            </w:r>
          </w:p>
        </w:tc>
      </w:tr>
      <w:tr>
        <w:tc>
          <w:tcPr>
            <w:tcW w:type="dxa" w:w="4320"/>
          </w:tcPr>
          <w:p>
            <w:r>
              <w:t>Start Date</w:t>
            </w:r>
          </w:p>
        </w:tc>
        <w:tc>
          <w:tcPr>
            <w:tcW w:type="dxa" w:w="4320"/>
          </w:tcPr>
          <w:p>
            <w:r>
              <w:t>Date when the trial began.</w:t>
            </w:r>
          </w:p>
        </w:tc>
      </w:tr>
      <w:tr>
        <w:tc>
          <w:tcPr>
            <w:tcW w:type="dxa" w:w="4320"/>
          </w:tcPr>
          <w:p>
            <w:r>
              <w:t>Completion Date</w:t>
            </w:r>
          </w:p>
        </w:tc>
        <w:tc>
          <w:tcPr>
            <w:tcW w:type="dxa" w:w="4320"/>
          </w:tcPr>
          <w:p>
            <w:r>
              <w:t>Expected or actual completion date.</w:t>
            </w:r>
          </w:p>
        </w:tc>
      </w:tr>
      <w:tr>
        <w:tc>
          <w:tcPr>
            <w:tcW w:type="dxa" w:w="4320"/>
          </w:tcPr>
          <w:p>
            <w:r>
              <w:t>Intervention Type</w:t>
            </w:r>
          </w:p>
        </w:tc>
        <w:tc>
          <w:tcPr>
            <w:tcW w:type="dxa" w:w="4320"/>
          </w:tcPr>
          <w:p>
            <w:r>
              <w:t>Drug, Vaccine, Behavioral, etc.</w:t>
            </w:r>
          </w:p>
        </w:tc>
      </w:tr>
      <w:tr>
        <w:tc>
          <w:tcPr>
            <w:tcW w:type="dxa" w:w="4320"/>
          </w:tcPr>
          <w:p>
            <w:r>
              <w:t>Sponsor</w:t>
            </w:r>
          </w:p>
        </w:tc>
        <w:tc>
          <w:tcPr>
            <w:tcW w:type="dxa" w:w="4320"/>
          </w:tcPr>
          <w:p>
            <w:r>
              <w:t>Organization conducting the trial.</w:t>
            </w:r>
          </w:p>
        </w:tc>
      </w:tr>
      <w:tr>
        <w:tc>
          <w:tcPr>
            <w:tcW w:type="dxa" w:w="4320"/>
          </w:tcPr>
          <w:p>
            <w:r>
              <w:t>Location</w:t>
            </w:r>
          </w:p>
        </w:tc>
        <w:tc>
          <w:tcPr>
            <w:tcW w:type="dxa" w:w="4320"/>
          </w:tcPr>
          <w:p>
            <w:r>
              <w:t>Country where the trial is conducted.</w:t>
            </w:r>
          </w:p>
        </w:tc>
      </w:tr>
    </w:tbl>
    <w:p>
      <w:pPr>
        <w:pStyle w:val="Heading1"/>
      </w:pPr>
      <w:r>
        <w:t>Data Cleaning &amp; Preparation</w:t>
      </w:r>
    </w:p>
    <w:p>
      <w:pPr>
        <w:pStyle w:val="ListBullet"/>
      </w:pPr>
      <w:r>
        <w:t>• Removed duplicate trial entries based on Trial ID.</w:t>
      </w:r>
    </w:p>
    <w:p>
      <w:pPr>
        <w:pStyle w:val="ListBullet"/>
      </w:pPr>
      <w:r>
        <w:t>• Handled missing values in key columns like Completion Date and Intervention Type.</w:t>
      </w:r>
    </w:p>
    <w:p>
      <w:pPr>
        <w:pStyle w:val="ListBullet"/>
      </w:pPr>
      <w:r>
        <w:t>• Standardized date formats for Start and Completion dates.</w:t>
      </w:r>
    </w:p>
    <w:p>
      <w:pPr>
        <w:pStyle w:val="ListBullet"/>
      </w:pPr>
      <w:r>
        <w:t>• Normalized country and status labels for consistency.</w:t>
      </w:r>
    </w:p>
    <w:p>
      <w:pPr>
        <w:pStyle w:val="ListBullet"/>
      </w:pPr>
      <w:r>
        <w:t>• Extracted additional time-based features (Year, Month).</w:t>
      </w:r>
    </w:p>
    <w:p>
      <w:pPr>
        <w:pStyle w:val="Heading1"/>
      </w:pPr>
      <w:r>
        <w:t>Exploratory Data Analysis</w:t>
      </w:r>
    </w:p>
    <w:p>
      <w:pPr>
        <w:pStyle w:val="ListBullet"/>
      </w:pPr>
      <w:r>
        <w:t>• Trends in trial registrations over time (2020–2021 peak observed).</w:t>
      </w:r>
    </w:p>
    <w:p>
      <w:pPr>
        <w:pStyle w:val="ListBullet"/>
      </w:pPr>
      <w:r>
        <w:t>• Top contributing countries such as USA, India, and China.</w:t>
      </w:r>
    </w:p>
    <w:p>
      <w:pPr>
        <w:pStyle w:val="ListBullet"/>
      </w:pPr>
      <w:r>
        <w:t>• Distribution of study statuses (Completed, Recruiting, Terminated, etc.).</w:t>
      </w:r>
    </w:p>
    <w:p>
      <w:pPr>
        <w:pStyle w:val="ListBullet"/>
      </w:pPr>
      <w:r>
        <w:t>• Top sponsoring organizations by number of trials.</w:t>
      </w:r>
    </w:p>
    <w:p>
      <w:pPr>
        <w:pStyle w:val="ListBullet"/>
      </w:pPr>
      <w:r>
        <w:t>• Distribution of intervention types (Drug, Vaccine, Behavioral).</w:t>
      </w:r>
    </w:p>
    <w:p>
      <w:pPr>
        <w:pStyle w:val="Heading1"/>
      </w:pPr>
      <w:r>
        <w:t>Visualizations</w:t>
      </w:r>
    </w:p>
    <w:p>
      <w:r>
        <w:t>1. Trial Registrations Over Time</w:t>
      </w:r>
    </w:p>
    <w:p>
      <w:r>
        <w:t>[Insert Chart Image Here]</w:t>
      </w:r>
    </w:p>
    <w:p>
      <w:r>
        <w:t>2. Top 10 Countries by Number of Trials</w:t>
      </w:r>
    </w:p>
    <w:p>
      <w:r>
        <w:t>[Insert Chart Image Here]</w:t>
      </w:r>
    </w:p>
    <w:p>
      <w:r>
        <w:t>3. Study Status Distribution</w:t>
      </w:r>
    </w:p>
    <w:p>
      <w:r>
        <w:t>[Insert Chart Image Here]</w:t>
      </w:r>
    </w:p>
    <w:p>
      <w:r>
        <w:t>4. Intervention Type Breakdown</w:t>
      </w:r>
    </w:p>
    <w:p>
      <w:r>
        <w:t>[Insert Chart Image Here]</w:t>
      </w:r>
    </w:p>
    <w:p>
      <w:r>
        <w:t>5. Top Sponsors/Organizations</w:t>
      </w:r>
    </w:p>
    <w:p>
      <w:r>
        <w:t>[Insert Chart Image Here]</w:t>
      </w:r>
    </w:p>
    <w:p>
      <w:pPr>
        <w:pStyle w:val="Heading1"/>
      </w:pPr>
      <w:r>
        <w:t>Tableau Dashboard Overview</w:t>
      </w:r>
    </w:p>
    <w:p>
      <w:r>
        <w:t>An interactive Tableau dashboard was designed to visualize country participation, trial status, and intervention distributions dynamically. The dashboard allows filtering by country, sponsor, and time period.</w:t>
      </w:r>
    </w:p>
    <w:p>
      <w:r>
        <w:t>[Insert Tableau Dashboard Image Here]</w:t>
      </w:r>
    </w:p>
    <w:p>
      <w:pPr>
        <w:pStyle w:val="Heading1"/>
      </w:pPr>
      <w:r>
        <w:t>Key Insights &amp; Findings</w:t>
      </w:r>
    </w:p>
    <w:p>
      <w:pPr>
        <w:pStyle w:val="ListBullet"/>
      </w:pPr>
      <w:r>
        <w:t>• Most trials were registered in 2020 during the pandemic peak.</w:t>
      </w:r>
    </w:p>
    <w:p>
      <w:pPr>
        <w:pStyle w:val="ListBullet"/>
      </w:pPr>
      <w:r>
        <w:t>• Drug-based interventions dominated early research; vaccine studies rose later.</w:t>
      </w:r>
    </w:p>
    <w:p>
      <w:pPr>
        <w:pStyle w:val="ListBullet"/>
      </w:pPr>
      <w:r>
        <w:t>• USA and India led globally in the number of trials conducted.</w:t>
      </w:r>
    </w:p>
    <w:p>
      <w:pPr>
        <w:pStyle w:val="ListBullet"/>
      </w:pPr>
      <w:r>
        <w:t>• Major sponsors included NIH, AstraZeneca, Pfizer, and WHO collaborations.</w:t>
      </w:r>
    </w:p>
    <w:p>
      <w:pPr>
        <w:pStyle w:val="ListBullet"/>
      </w:pPr>
      <w:r>
        <w:t>• Roughly 60–70% of trials were completed successfully.</w:t>
      </w:r>
    </w:p>
    <w:p>
      <w:pPr>
        <w:pStyle w:val="Heading1"/>
      </w:pPr>
      <w:r>
        <w:t>Conclusion &amp; Recommendations</w:t>
      </w:r>
    </w:p>
    <w:p>
      <w:r>
        <w:t>The COVID-19 clinical trials dataset highlights the global research community’s rapid response to the pandemic. The findings reveal significant collaboration and innovation in developing treatments and vaccines. Future analyses could integrate success rates or publication outcomes to measure the long-term impact of these studies.</w:t>
      </w:r>
    </w:p>
    <w:p>
      <w:pPr>
        <w:pStyle w:val="Heading1"/>
      </w:pPr>
      <w:r>
        <w:t>Tools &amp; Technologies Used</w:t>
      </w:r>
    </w:p>
    <w:p>
      <w:pPr>
        <w:pStyle w:val="ListBullet"/>
      </w:pPr>
      <w:r>
        <w:t>• Python (Pandas, NumPy, Matplotlib, Seaborn) for analysis and visualization.</w:t>
      </w:r>
    </w:p>
    <w:p>
      <w:pPr>
        <w:pStyle w:val="ListBullet"/>
      </w:pPr>
      <w:r>
        <w:t>• Jupyter Notebook for data exploration.</w:t>
      </w:r>
    </w:p>
    <w:p>
      <w:pPr>
        <w:pStyle w:val="ListBullet"/>
      </w:pPr>
      <w:r>
        <w:t>• Microsoft Word for documentation and report preparation.</w:t>
      </w:r>
    </w:p>
    <w:p>
      <w:pPr>
        <w:pStyle w:val="ListBullet"/>
      </w:pPr>
      <w:r>
        <w:t>• Tableau for interactive dashboards.</w:t>
      </w:r>
    </w:p>
    <w:p>
      <w:pPr>
        <w:pStyle w:val="Heading1"/>
      </w:pPr>
      <w:r>
        <w:t>References</w:t>
      </w:r>
    </w:p>
    <w:p>
      <w:r>
        <w:t>1. ClinicalTrials.gov — COVID-19 Studies Database</w:t>
        <w:br/>
        <w:t>2. World Health Organization (WHO) International Clinical Trials Registry</w:t>
        <w:br/>
        <w:t>3. Our World in Data — Global COVID-19 Research Tracker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